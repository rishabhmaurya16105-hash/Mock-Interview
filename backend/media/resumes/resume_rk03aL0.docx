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Django React experience with REST APIs, SQL, and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