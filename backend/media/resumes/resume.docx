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Rishabh Python Django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