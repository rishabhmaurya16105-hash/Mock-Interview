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Django REST API project experience and SQL fundamentals.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